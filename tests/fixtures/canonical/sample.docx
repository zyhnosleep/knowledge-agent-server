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Methods</w:t>
      </w:r>
    </w:p>
    <w:p>
      <w:r>
        <w:t>Paragraph before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0.91</w:t>
            </w:r>
          </w:p>
        </w:tc>
      </w:tr>
    </w:tbl>
    <w:p>
      <w:r>
        <w:t>Paragraph after table.</w:t>
      </w:r>
    </w:p>
    <w:p>
      <w:r>
        <w:t>Inline figure:</w:t>
      </w:r>
      <w:r>
        <w:drawing>
          <wp:inline xmlns:a="http://schemas.openxmlformats.org/drawingml/2006/main" xmlns:pic="http://schemas.openxmlformats.org/drawingml/2006/picture">
            <wp:extent cx="91440" cy="9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orary_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t xml:space="preserve">x + y = 1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Canonical DOCX Study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